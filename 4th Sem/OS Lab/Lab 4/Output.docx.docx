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Forks Dry Run - Code Outputs</w:t>
      </w:r>
    </w:p>
    <w:p>
      <w:pPr>
        <w:pStyle w:val="Heading2"/>
      </w:pPr>
      <w:r>
        <w:t>Code 1 Output:</w:t>
      </w:r>
    </w:p>
    <w:p>
      <w:r>
        <w:t>Parent process.</w:t>
        <w:br/>
        <w:t>Child process.</w:t>
        <w:br/>
      </w:r>
    </w:p>
    <w:p>
      <w:pPr>
        <w:pStyle w:val="Heading2"/>
      </w:pPr>
      <w:r>
        <w:t>Code 2 Output:</w:t>
      </w:r>
    </w:p>
    <w:p>
      <w:r>
        <w:t>I am child 0</w:t>
        <w:br/>
        <w:t>I am child 1</w:t>
        <w:br/>
        <w:t>I am child 2</w:t>
        <w:br/>
      </w:r>
    </w:p>
    <w:p>
      <w:pPr>
        <w:pStyle w:val="Heading2"/>
      </w:pPr>
      <w:r>
        <w:t>Code 3 Output:</w:t>
      </w:r>
    </w:p>
    <w:p>
      <w:r>
        <w:t>Process Created</w:t>
        <w:br/>
        <w:t>Process Created</w:t>
        <w:br/>
      </w:r>
    </w:p>
    <w:p>
      <w:pPr>
        <w:pStyle w:val="Heading2"/>
      </w:pPr>
      <w:r>
        <w:t>Code 4 Output:</w:t>
      </w:r>
    </w:p>
    <w:p>
      <w:r>
        <w:t>Process Created</w:t>
        <w:br/>
      </w:r>
    </w:p>
    <w:p>
      <w:pPr>
        <w:pStyle w:val="Heading2"/>
      </w:pPr>
      <w:r>
        <w:t>Code 5 Output:</w:t>
      </w:r>
    </w:p>
    <w:p>
      <w:r>
        <w:t>Process Created</w:t>
        <w:br/>
        <w:t>Process Created</w:t>
        <w:br/>
        <w:t>Process Created</w:t>
        <w:br/>
        <w:t>Process Created</w:t>
        <w:br/>
      </w:r>
    </w:p>
    <w:p>
      <w:pPr>
        <w:pStyle w:val="Heading2"/>
      </w:pPr>
      <w:r>
        <w:t>Code 6 Output:</w:t>
      </w:r>
    </w:p>
    <w:p>
      <w:r>
        <w:t>Process Created</w:t>
        <w:br/>
        <w:t>Process Created</w:t>
        <w:br/>
      </w:r>
    </w:p>
    <w:p>
      <w:pPr>
        <w:pStyle w:val="Heading2"/>
      </w:pPr>
      <w:r>
        <w:t>Code 1 Process Tree:</w:t>
      </w:r>
    </w:p>
    <w:p>
      <w:r>
        <w:t>Parent</w:t>
        <w:br/>
        <w:t>└── Child</w:t>
      </w:r>
    </w:p>
    <w:p>
      <w:pPr>
        <w:pStyle w:val="Heading2"/>
      </w:pPr>
      <w:r>
        <w:t>Code 2 Process Tree:</w:t>
      </w:r>
    </w:p>
    <w:p>
      <w:r>
        <w:t>Parent</w:t>
        <w:br/>
        <w:t>├── Child 1</w:t>
        <w:br/>
        <w:t>├── Child 2</w:t>
        <w:br/>
        <w:t>└── Child 3</w:t>
      </w:r>
    </w:p>
    <w:p>
      <w:pPr>
        <w:pStyle w:val="Heading2"/>
      </w:pPr>
      <w:r>
        <w:t>Code 3 Process Tree:</w:t>
      </w:r>
    </w:p>
    <w:p>
      <w:r>
        <w:t>Parent</w:t>
        <w:br/>
        <w:t>├── Child 1</w:t>
        <w:br/>
        <w:t>│   └── Child 2</w:t>
        <w:br/>
        <w:t>└── (waiting branch)</w:t>
      </w:r>
    </w:p>
    <w:p>
      <w:pPr>
        <w:pStyle w:val="Heading2"/>
      </w:pPr>
      <w:r>
        <w:t>Code 4 Process Tree:</w:t>
      </w:r>
    </w:p>
    <w:p>
      <w:r>
        <w:t>Parent</w:t>
        <w:br/>
        <w:t>└── Child 1</w:t>
        <w:br/>
        <w:t xml:space="preserve">    └── Child 2</w:t>
      </w:r>
    </w:p>
    <w:p>
      <w:pPr>
        <w:pStyle w:val="Heading2"/>
      </w:pPr>
      <w:r>
        <w:t>Code 5 Process Tree:</w:t>
      </w:r>
    </w:p>
    <w:p>
      <w:r>
        <w:t>Parent</w:t>
        <w:br/>
        <w:t>├── Child 1</w:t>
        <w:br/>
        <w:t>├── Child 2</w:t>
        <w:br/>
        <w:t>│   └── Child 3</w:t>
        <w:br/>
        <w:t>└── Child 4</w:t>
      </w:r>
    </w:p>
    <w:p>
      <w:pPr>
        <w:pStyle w:val="Heading2"/>
      </w:pPr>
      <w:r>
        <w:t>Code 6 Process Tree:</w:t>
      </w:r>
    </w:p>
    <w:p>
      <w:r>
        <w:t>Parent</w:t>
        <w:br/>
        <w:t>├── Child 1</w:t>
        <w:br/>
        <w:t>│   ├── Child 2</w:t>
        <w:br/>
        <w:t>│   └── Child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